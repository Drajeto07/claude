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committee met on Monday and reviewed the quarterly figures in detail. Item 0.</w:t>
      </w:r>
    </w:p>
    <w:p>
      <w:r>
        <w:t>Revenue rose in every region, and costs stayed within the agreed budget. Item 1.</w:t>
      </w:r>
    </w:p>
    <w:p>
      <w:r>
        <w:t>The new reporting process will start next month after a short pilot. Item 2.</w:t>
      </w:r>
    </w:p>
    <w:p>
      <w:r>
        <w:t>Each team lead will send a summary of open questions by Friday. Item 3.</w:t>
      </w:r>
    </w:p>
    <w:p>
      <w:r>
        <w:t>The next meeting is planned for the first week of the following month. Item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
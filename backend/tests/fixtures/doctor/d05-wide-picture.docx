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drawing>
          <wp:inline xmlns:a="http://schemas.openxmlformats.org/drawingml/2006/main" xmlns:pic="http://schemas.openxmlformats.org/drawingml/2006/picture">
            <wp:extent cx="72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Revenue rose in every region, and costs stayed within the agreed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
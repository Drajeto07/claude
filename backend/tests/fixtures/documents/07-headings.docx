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level 1</w:t>
      </w:r>
    </w:p>
    <w:p>
      <w:r>
        <w:t>Text under heading 1.</w:t>
      </w:r>
    </w:p>
    <w:p>
      <w:pPr>
        <w:pStyle w:val="Heading2"/>
      </w:pPr>
      <w:r>
        <w:t>Heading level 2</w:t>
      </w:r>
    </w:p>
    <w:p>
      <w:r>
        <w:t>Text under heading 2.</w:t>
      </w:r>
    </w:p>
    <w:p>
      <w:pPr>
        <w:pStyle w:val="Heading3"/>
      </w:pPr>
      <w:r>
        <w:t>Heading level 3</w:t>
      </w:r>
    </w:p>
    <w:p>
      <w:r>
        <w:t>Text under heading 3.</w:t>
      </w:r>
    </w:p>
    <w:p>
      <w:pPr>
        <w:pStyle w:val="Heading4"/>
      </w:pPr>
      <w:r>
        <w:t>Heading level 4</w:t>
      </w:r>
    </w:p>
    <w:p>
      <w:r>
        <w:t>Text under heading 4.</w:t>
      </w:r>
    </w:p>
    <w:p>
      <w:pPr>
        <w:pStyle w:val="Heading5"/>
      </w:pPr>
      <w:r>
        <w:t>Heading level 5</w:t>
      </w:r>
    </w:p>
    <w:p>
      <w:r>
        <w:t>Text under heading 5.</w:t>
      </w:r>
    </w:p>
    <w:p>
      <w:pPr>
        <w:pStyle w:val="Heading6"/>
      </w:pPr>
      <w:r>
        <w:t>Heading level 6</w:t>
      </w:r>
    </w:p>
    <w:p>
      <w:r>
        <w:t>Text under heading 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
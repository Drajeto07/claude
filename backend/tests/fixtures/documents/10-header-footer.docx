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body of the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Quarterly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
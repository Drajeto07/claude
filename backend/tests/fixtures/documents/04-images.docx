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the pictures.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Between the pictures.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the pictures.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golden fixtures</dc:creator>
  <cp:keywords/>
  <dc:description>generated by python-docx</dc:description>
  <cp:lastModifiedBy>SmartDoc golden fixtures</cp:lastModifiedBy>
  <cp:revision>1</cp:revision>
  <dcterms:created xsi:type="dcterms:W3CDTF">2026-01-01T00:00:00Z</dcterms:created>
  <dcterms:modified xsi:type="dcterms:W3CDTF">2026-01-01T00:00:00Z</dcterms:modified>
  <cp:category/>
</cp:coreProperties>
</file>
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One level:</w:t>
      </w:r>
    </w:p>
    <w:p>
      <w:pPr>
        <w:pStyle w:val="ListParagraph"/>
        <w:numPr>
          <w:ilvl w:val="0"/>
          <w:numId w:val="300"/>
        </w:numPr>
      </w:pPr>
      <w:r>
        <w:t>Apples</w:t>
      </w:r>
    </w:p>
    <w:p>
      <w:pPr>
        <w:pStyle w:val="ListParagraph"/>
        <w:numPr>
          <w:ilvl w:val="0"/>
          <w:numId w:val="300"/>
        </w:numPr>
      </w:pPr>
      <w:r>
        <w:t>Pears</w:t>
      </w:r>
    </w:p>
    <w:p>
      <w:r>
        <w:t>Two levels:</w:t>
      </w:r>
    </w:p>
    <w:p>
      <w:pPr>
        <w:pStyle w:val="ListParagraph"/>
        <w:numPr>
          <w:ilvl w:val="0"/>
          <w:numId w:val="301"/>
        </w:numPr>
      </w:pPr>
      <w:r>
        <w:t>Fruit</w:t>
      </w:r>
    </w:p>
    <w:p>
      <w:pPr>
        <w:pStyle w:val="ListParagraph"/>
        <w:numPr>
          <w:ilvl w:val="1"/>
          <w:numId w:val="301"/>
        </w:numPr>
      </w:pPr>
      <w:r>
        <w:t>Apples</w:t>
      </w:r>
    </w:p>
    <w:p>
      <w:pPr>
        <w:pStyle w:val="ListParagraph"/>
        <w:numPr>
          <w:ilvl w:val="0"/>
          <w:numId w:val="301"/>
        </w:numPr>
      </w:pPr>
      <w:r>
        <w:t>Vegetables</w:t>
      </w:r>
    </w:p>
    <w:p>
      <w:pPr>
        <w:pStyle w:val="ListParagraph"/>
        <w:numPr>
          <w:ilvl w:val="1"/>
          <w:numId w:val="301"/>
        </w:numPr>
      </w:pPr>
      <w:r>
        <w:t>Leeks</w:t>
      </w:r>
    </w:p>
    <w:p>
      <w:r>
        <w:t>Three levels:</w:t>
      </w:r>
    </w:p>
    <w:p>
      <w:pPr>
        <w:pStyle w:val="ListParagraph"/>
        <w:numPr>
          <w:ilvl w:val="0"/>
          <w:numId w:val="302"/>
        </w:numPr>
      </w:pPr>
      <w:r>
        <w:t>Scope</w:t>
      </w:r>
    </w:p>
    <w:p>
      <w:pPr>
        <w:pStyle w:val="ListParagraph"/>
        <w:numPr>
          <w:ilvl w:val="1"/>
          <w:numId w:val="302"/>
        </w:numPr>
      </w:pPr>
      <w:r>
        <w:t>Terms</w:t>
      </w:r>
    </w:p>
    <w:p>
      <w:pPr>
        <w:pStyle w:val="ListParagraph"/>
        <w:numPr>
          <w:ilvl w:val="2"/>
          <w:numId w:val="302"/>
        </w:numPr>
      </w:pPr>
      <w:r>
        <w:t>Defined terms</w:t>
      </w:r>
    </w:p>
    <w:p>
      <w:pPr>
        <w:pStyle w:val="ListParagraph"/>
        <w:numPr>
          <w:ilvl w:val="1"/>
          <w:numId w:val="302"/>
        </w:numPr>
      </w:pPr>
      <w:r>
        <w:t>Other terms</w:t>
      </w:r>
    </w:p>
    <w:p>
      <w:r>
        <w:t>Five levels:</w:t>
      </w:r>
    </w:p>
    <w:p>
      <w:pPr>
        <w:pStyle w:val="ListParagraph"/>
        <w:numPr>
          <w:ilvl w:val="0"/>
          <w:numId w:val="303"/>
        </w:numPr>
      </w:pPr>
      <w:r>
        <w:t>Level 1</w:t>
      </w:r>
    </w:p>
    <w:p>
      <w:pPr>
        <w:pStyle w:val="ListParagraph"/>
        <w:numPr>
          <w:ilvl w:val="1"/>
          <w:numId w:val="303"/>
        </w:numPr>
      </w:pPr>
      <w:r>
        <w:t>Level 2</w:t>
      </w:r>
    </w:p>
    <w:p>
      <w:pPr>
        <w:pStyle w:val="ListParagraph"/>
        <w:numPr>
          <w:ilvl w:val="2"/>
          <w:numId w:val="303"/>
        </w:numPr>
      </w:pPr>
      <w:r>
        <w:t>Level 3</w:t>
      </w:r>
    </w:p>
    <w:p>
      <w:pPr>
        <w:pStyle w:val="ListParagraph"/>
        <w:numPr>
          <w:ilvl w:val="3"/>
          <w:numId w:val="303"/>
        </w:numPr>
      </w:pPr>
      <w:r>
        <w:t>Level 4</w:t>
      </w:r>
    </w:p>
    <w:p>
      <w:pPr>
        <w:pStyle w:val="ListParagraph"/>
        <w:numPr>
          <w:ilvl w:val="4"/>
          <w:numId w:val="303"/>
        </w:numPr>
      </w:pPr>
      <w:r>
        <w:t>Level 5</w:t>
      </w:r>
    </w:p>
    <w:p>
      <w:r>
        <w:t>Labels of their own:</w:t>
      </w:r>
    </w:p>
    <w:p>
      <w:pPr>
        <w:pStyle w:val="ListParagraph"/>
        <w:numPr>
          <w:ilvl w:val="0"/>
          <w:numId w:val="304"/>
        </w:numPr>
      </w:pPr>
      <w:r>
        <w:t>Предмет</w:t>
      </w:r>
    </w:p>
    <w:p>
      <w:pPr>
        <w:pStyle w:val="ListParagraph"/>
        <w:numPr>
          <w:ilvl w:val="1"/>
          <w:numId w:val="304"/>
        </w:numPr>
      </w:pPr>
      <w:r>
        <w:t>първа точка</w:t>
      </w:r>
    </w:p>
    <w:p>
      <w:pPr>
        <w:pStyle w:val="ListParagraph"/>
        <w:numPr>
          <w:ilvl w:val="1"/>
          <w:numId w:val="304"/>
        </w:numPr>
      </w:pPr>
      <w:r>
        <w:t>втора точка</w:t>
      </w:r>
    </w:p>
    <w:p>
      <w:pPr>
        <w:pStyle w:val="ListParagraph"/>
        <w:numPr>
          <w:ilvl w:val="0"/>
          <w:numId w:val="304"/>
        </w:numPr>
      </w:pPr>
      <w:r>
        <w:t>Срок</w:t>
      </w:r>
    </w:p>
    <w:p>
      <w:r>
        <w:t>A list and one Word restarts:</w:t>
      </w:r>
    </w:p>
    <w:p>
      <w:pPr>
        <w:pStyle w:val="ListParagraph"/>
        <w:numPr>
          <w:ilvl w:val="0"/>
          <w:numId w:val="305"/>
        </w:numPr>
      </w:pPr>
      <w:r>
        <w:t>First</w:t>
      </w:r>
    </w:p>
    <w:p>
      <w:pPr>
        <w:pStyle w:val="ListParagraph"/>
        <w:numPr>
          <w:ilvl w:val="0"/>
          <w:numId w:val="305"/>
        </w:numPr>
      </w:pPr>
      <w:r>
        <w:t>Second</w:t>
      </w:r>
    </w:p>
    <w:p>
      <w:r>
        <w:t>Numbered again from one:</w:t>
      </w:r>
    </w:p>
    <w:p>
      <w:pPr>
        <w:pStyle w:val="ListParagraph"/>
        <w:numPr>
          <w:ilvl w:val="0"/>
          <w:numId w:val="307"/>
        </w:numPr>
      </w:pPr>
      <w:r>
        <w:t>First again</w:t>
      </w:r>
    </w:p>
    <w:p>
      <w:pPr>
        <w:pStyle w:val="ListParagraph"/>
        <w:numPr>
          <w:ilvl w:val="0"/>
          <w:numId w:val="307"/>
        </w:numPr>
      </w:pPr>
      <w:r>
        <w:t>Second again</w:t>
      </w:r>
    </w:p>
    <w:p>
      <w:r>
        <w:t>Across a section break:</w:t>
      </w:r>
    </w:p>
    <w:p>
      <w:pPr>
        <w:pStyle w:val="ListParagraph"/>
        <w:numPr>
          <w:ilvl w:val="0"/>
          <w:numId w:val="306"/>
        </w:numPr>
      </w:pPr>
      <w:r>
        <w:t>Before the break</w:t>
      </w:r>
    </w:p>
    <w:p>
      <w:pPr>
        <w:pStyle w:val="ListParagraph"/>
        <w:numPr>
          <w:ilvl w:val="0"/>
          <w:numId w:val="306"/>
        </w:numPr>
      </w:pPr>
      <w:r>
        <w:t>Still before it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ListParagraph"/>
        <w:numPr>
          <w:ilvl w:val="0"/>
          <w:numId w:val="306"/>
        </w:numPr>
      </w:pPr>
      <w:r>
        <w:t>After the break</w:t>
      </w:r>
    </w:p>
    <w:p>
      <w:pPr>
        <w:pStyle w:val="ListParagraph"/>
        <w:numPr>
          <w:ilvl w:val="0"/>
          <w:numId w:val="306"/>
        </w:numPr>
      </w:pPr>
      <w:r>
        <w:t>Still after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0"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</w:abstractNum>
  <w:abstractNum w:abstractNumId="301"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</w:abstractNum>
  <w:abstractNum w:abstractNumId="30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360"/>
      </w:pPr>
    </w:lvl>
  </w:abstractNum>
  <w:abstractNum w:abstractNumId="303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440" w:hanging="360"/>
      </w:pPr>
    </w:lvl>
    <w:lvl w:ilvl="4">
      <w:start w:val="1"/>
      <w:numFmt w:val="decimal"/>
      <w:lvlText w:val="%1.%2.%3.%4.%5."/>
      <w:lvlJc w:val="left"/>
      <w:pPr>
        <w:ind w:left="1800" w:hanging="360"/>
      </w:pPr>
    </w:lvl>
  </w:abstractNum>
  <w:abstractNum w:abstractNumId="304">
    <w:multiLevelType w:val="multilevel"/>
    <w:lvl w:ilvl="0">
      <w:start w:val="1"/>
      <w:numFmt w:val="decimal"/>
      <w:lvlText w:val="Чл. %1."/>
      <w:lvlJc w:val="left"/>
      <w:pPr>
        <w:ind w:left="720" w:hanging="360"/>
      </w:pPr>
    </w:lvl>
    <w:lvl w:ilvl="1">
      <w:start w:val="1"/>
      <w:numFmt w:val="russianLower"/>
      <w:lvlText w:val="%2)"/>
      <w:lvlJc w:val="left"/>
      <w:pPr>
        <w:ind w:left="1440" w:hanging="360"/>
      </w:pPr>
    </w:lvl>
  </w:abstractNum>
  <w:abstractNum w:abstractNumId="305"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</w:abstractNum>
  <w:abstractNum w:abstractNumId="306">
    <w:multiLevelType w:val="multilevel"/>
    <w:lvl w:ilvl="0">
      <w:start w:val="1"/>
      <w:numFmt w:val="decimalZero"/>
      <w:lvlText w:val="%1."/>
      <w:lvlJc w:val="left"/>
      <w:pPr>
        <w:ind w:left="72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300">
    <w:abstractNumId w:val="300"/>
  </w:num>
  <w:num w:numId="301">
    <w:abstractNumId w:val="301"/>
  </w:num>
  <w:num w:numId="302">
    <w:abstractNumId w:val="302"/>
  </w:num>
  <w:num w:numId="303">
    <w:abstractNumId w:val="303"/>
  </w:num>
  <w:num w:numId="304">
    <w:abstractNumId w:val="304"/>
  </w:num>
  <w:num w:numId="305">
    <w:abstractNumId w:val="305"/>
  </w:num>
  <w:num w:numId="306">
    <w:abstractNumId w:val="306"/>
  </w:num>
  <w:num w:numId="307">
    <w:abstractNumId w:val="30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SmartDoc golden fixtures</dc:creator>
  <cp:keywords/>
  <dc:description>generated by python-docx</dc:description>
  <cp:lastModifiedBy>SmartDoc golden fixtures</cp:lastModifiedBy>
  <cp:revision>1</cp:revision>
  <dcterms:created xsi:type="dcterms:W3CDTF">2026-01-01T00:00:00Z</dcterms:created>
  <dcterms:modified xsi:type="dcterms:W3CDTF">2026-01-01T00:00:00Z</dcterms:modified>
  <cp:category/>
</cp:coreProperties>
</file>
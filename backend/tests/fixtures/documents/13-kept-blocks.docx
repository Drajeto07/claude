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Kept as written</w:t>
      </w:r>
    </w:p>
    <w:p>
      <w:r>
        <w:t xml:space="preserve">Written by </w:t>
      </w:r>
      <w:r>
        <w:fldChar w:fldCharType="begin"/>
      </w:r>
      <w:r>
        <w:instrText xml:space="preserve"> AUTHOR </w:instrText>
      </w:r>
      <w:r>
        <w:fldChar w:fldCharType="separate"/>
      </w:r>
      <w:r>
        <w:t>SmartDoc golden fixtures</w:t>
      </w:r>
      <w:r>
        <w:fldChar w:fldCharType="end"/>
      </w:r>
    </w:p>
    <w:sdt>
      <w:sdtPr>
        <w:alias w:val="Status"/>
        <w:tag w:val="status"/>
      </w:sdtPr>
      <w:sdtContent>
        <w:p>
          <w:r>
            <w:t>Draft for review</w:t>
          </w:r>
        </w:p>
      </w:sdtContent>
    </w:sdt>
    <w:p>
      <w:r>
        <w:t xml:space="preserve">Underlined </w:t>
      </w:r>
      <w:r>
        <w:rPr>
          <w:u w:val="double"/>
        </w:rPr>
        <w:t>twice</w:t>
      </w:r>
    </w:p>
    <w:p>
      <w:bookmarkStart w:id="7" w:name="Results"/>
      <w:r>
        <w:t>The results section.</w:t>
      </w:r>
      <w:bookmarkEnd w:id="7"/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Edit this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